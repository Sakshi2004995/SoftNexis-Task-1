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Preprocessing Report</w:t>
      </w:r>
    </w:p>
    <w:p>
      <w:pPr>
        <w:pStyle w:val="Heading2"/>
      </w:pPr>
      <w:r>
        <w:t>Objective</w:t>
      </w:r>
    </w:p>
    <w:p>
      <w:r>
        <w:t>Clean a customer dataset using Python and Pandas.</w:t>
      </w:r>
    </w:p>
    <w:p>
      <w:pPr>
        <w:pStyle w:val="Heading2"/>
      </w:pPr>
      <w:r>
        <w:t>Steps Performed</w:t>
      </w:r>
    </w:p>
    <w:p>
      <w:pPr>
        <w:pStyle w:val="ListBullet"/>
      </w:pPr>
      <w:r>
        <w:t>Loaded dataset</w:t>
      </w:r>
    </w:p>
    <w:p>
      <w:pPr>
        <w:pStyle w:val="ListBullet"/>
      </w:pPr>
      <w:r>
        <w:t>Removed duplicates</w:t>
      </w:r>
    </w:p>
    <w:p>
      <w:pPr>
        <w:pStyle w:val="ListBullet"/>
      </w:pPr>
      <w:r>
        <w:t>Handled missing values using median</w:t>
      </w:r>
    </w:p>
    <w:p>
      <w:pPr>
        <w:pStyle w:val="ListBullet"/>
      </w:pPr>
      <w:r>
        <w:t>Standardized text</w:t>
      </w:r>
    </w:p>
    <w:p>
      <w:pPr>
        <w:pStyle w:val="ListBullet"/>
      </w:pPr>
      <w:r>
        <w:t>Saved cleaned dataset</w:t>
      </w:r>
    </w:p>
    <w:p>
      <w:pPr>
        <w:pStyle w:val="Heading2"/>
      </w:pPr>
      <w:r>
        <w:t>Conclusion</w:t>
      </w:r>
    </w:p>
    <w:p>
      <w:r>
        <w:t>The dataset is cleaned and ready for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